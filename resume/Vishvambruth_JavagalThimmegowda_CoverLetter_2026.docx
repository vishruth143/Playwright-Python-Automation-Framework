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VISHVAMBRUTH JAVAGAL THIMMEGOWDA</w:t>
      </w:r>
    </w:p>
    <w:p>
      <w:r>
        <w:t>📍 Tumkur, Karnataka, India  •  📞 +91 80736 88499  •  ✉ vishruth.cse@gmail.com  •  🔗 linkedin.com/in/vishvambruthjt  •  💻 github.com/vishruth143</w:t>
      </w:r>
    </w:p>
    <w:p/>
    <w:p>
      <w:r>
        <w:t>April 29, 2026</w:t>
      </w:r>
    </w:p>
    <w:p/>
    <w:p>
      <w:r>
        <w:t>Hiring Manager</w:t>
        <w:br/>
        <w:t>[Company Name]</w:t>
        <w:br/>
        <w:t>[Company Address]</w:t>
      </w:r>
    </w:p>
    <w:p/>
    <w:p>
      <w:r>
        <w:rPr>
          <w:b/>
        </w:rPr>
        <w:t>Dear Hiring Manager,</w:t>
      </w:r>
    </w:p>
    <w:p/>
    <w:p>
      <w:r>
        <w:t>I am writing to express my strong interest in the Quality Engineering Manager / Test Automation Lead role at [Company Name]. With 16+ years of progressive experience leading global QA and SDET teams, architecting enterprise-grade automation frameworks, and driving quality engineering transformation across Retail, Supply Chain, Insurance, Oil &amp; Gas, and Financial Services — I am confident I can bring immediate and lasting value to your organization.</w:t>
      </w:r>
    </w:p>
    <w:p/>
    <w:p>
      <w:r>
        <w:t>In my current role at EPAM Systems, I lead quality engineering delivery for multi-million dollar digital transformation programs across four major clients simultaneously. I manage cross-functional Agile teams of 10+ engineers, own end-to-end test automation strategy using Python, Playwright, Selenium, Cypress, and PyTest, and have driven automation coverage to 90%+ — improving regression efficiency by 40% and enabling daily, low-risk releases through CI/CD pipelines built on Jenkins and GitHub Actions.</w:t>
      </w:r>
    </w:p>
    <w:p/>
    <w:p>
      <w:r>
        <w:t>Prior to EPAM, I spent over 11 years at Tata Consultancy Services, including 8+ years onsite in the USA, partnering with leading Insurance and Financial Services clients including AXA Equitable, Allianz Life, MoneyGram, and Athene. I led complex QA programs from strategy through execution — spanning integration, regression, UAT, and production verification — and spearheaded the transition from manual to automated testing, reducing regression effort by ~50% and defect leakage by 30%.</w:t>
      </w:r>
    </w:p>
    <w:p/>
    <w:p>
      <w:r>
        <w:t>Beyond my professional work, I am passionate about open-source quality engineering. I have publicly architected and published two production-grade automation frameworks on GitHub — a Selenium-Python and a Playwright-Python framework — both featuring multi-browser execution, Docker containerization, CI/CD integration, Allure reporting, and mandatory 10.0/10 Pylint code quality standards.</w:t>
      </w:r>
    </w:p>
    <w:p/>
    <w:p>
      <w:r>
        <w:t>I hold a PMP® certification (2025), CSM®, and ISTQB®, and have been recognized with the EPAM CEO IMPACT Award, multiple Performance Champion and Delivery Excellence awards, and client appreciation awards from Allianz, MoneyGram, and Syncron.</w:t>
      </w:r>
    </w:p>
    <w:p/>
    <w:p>
      <w:r>
        <w:t>I thrive at the intersection of quality engineering leadership, test automation architecture, and stakeholder-facing program delivery. I would welcome the opportunity to discuss how my background aligns with your team's goals.</w:t>
      </w:r>
    </w:p>
    <w:p/>
    <w:p>
      <w:r>
        <w:t>Thank you for your time and consideration.</w:t>
      </w:r>
    </w:p>
    <w:p/>
    <w:p>
      <w:r>
        <w:rPr>
          <w:b/>
        </w:rPr>
        <w:t>Warm regards,</w:t>
        <w:br/>
        <w:t>Vishvambruth Javagal Thimmegowda</w:t>
      </w:r>
    </w:p>
    <w:p>
      <w:r>
        <w:t>+91 80736 88499  |  vishruth.cse@gmail.com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Vishvambruth Javagal Thimmegowda</dc:title>
  <dc:subject/>
  <dc:creator>Vishvambruth Javagal Thimmegowda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